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462B" w14:textId="77777777" w:rsidR="00A73639" w:rsidRDefault="00000000" w:rsidP="00D84885">
      <w:pPr>
        <w:pStyle w:val="Title"/>
      </w:pPr>
      <w:r>
        <w:t>WireGuard Installation Guide</w:t>
      </w:r>
    </w:p>
    <w:p w14:paraId="6438D27C" w14:textId="77777777" w:rsidR="00A73639" w:rsidRDefault="00000000">
      <w:r>
        <w:t>This guide explains how to download and install WireGuard on Windows, macOS, and Linux systems in a simple step-by-step format.</w:t>
      </w:r>
    </w:p>
    <w:p w14:paraId="72EFCA6B" w14:textId="77777777" w:rsidR="00A73639" w:rsidRDefault="00000000" w:rsidP="00D84885">
      <w:pPr>
        <w:pStyle w:val="Heading1"/>
      </w:pPr>
      <w:r>
        <w:t>1. Download the WireGuard App</w:t>
      </w:r>
    </w:p>
    <w:p w14:paraId="74354FDF" w14:textId="7FBFF580" w:rsidR="00A73639" w:rsidRDefault="00000000" w:rsidP="0070453C">
      <w:pPr>
        <w:pStyle w:val="ListBullet"/>
        <w:numPr>
          <w:ilvl w:val="0"/>
          <w:numId w:val="10"/>
        </w:numPr>
      </w:pPr>
      <w:r>
        <w:t>Open your web browser.</w:t>
      </w:r>
    </w:p>
    <w:p w14:paraId="440A3579" w14:textId="72CEFB1A" w:rsidR="0070453C" w:rsidRDefault="00000000" w:rsidP="0070453C">
      <w:pPr>
        <w:pStyle w:val="ListBullet"/>
        <w:numPr>
          <w:ilvl w:val="0"/>
          <w:numId w:val="10"/>
        </w:numPr>
      </w:pPr>
      <w:r>
        <w:t xml:space="preserve">Go to the official </w:t>
      </w:r>
      <w:proofErr w:type="spellStart"/>
      <w:r>
        <w:t>WireGuard</w:t>
      </w:r>
      <w:proofErr w:type="spellEnd"/>
      <w:r>
        <w:t xml:space="preserve"> website</w:t>
      </w:r>
      <w:r w:rsidR="0070453C">
        <w:t xml:space="preserve"> </w:t>
      </w:r>
      <w:hyperlink r:id="rId6" w:history="1">
        <w:r w:rsidRPr="0070453C">
          <w:rPr>
            <w:rStyle w:val="Hyperlink"/>
          </w:rPr>
          <w:t>https://www.wireguard.com/install/</w:t>
        </w:r>
      </w:hyperlink>
    </w:p>
    <w:p w14:paraId="68277F8E" w14:textId="7E5514A3" w:rsidR="00A73639" w:rsidRDefault="00000000" w:rsidP="0070453C">
      <w:pPr>
        <w:pStyle w:val="ListBullet"/>
        <w:numPr>
          <w:ilvl w:val="0"/>
          <w:numId w:val="10"/>
        </w:numPr>
      </w:pPr>
      <w:r>
        <w:t>Choose your operating system: Windows, macOS, or Linux.</w:t>
      </w:r>
    </w:p>
    <w:p w14:paraId="27CEBC05" w14:textId="49241A2B" w:rsidR="0070453C" w:rsidRDefault="0070453C" w:rsidP="0070453C">
      <w:pPr>
        <w:pStyle w:val="ListBullet"/>
        <w:numPr>
          <w:ilvl w:val="0"/>
          <w:numId w:val="0"/>
        </w:numPr>
        <w:ind w:left="720"/>
      </w:pPr>
      <w:r w:rsidRPr="0070453C">
        <w:drawing>
          <wp:anchor distT="0" distB="0" distL="114300" distR="114300" simplePos="0" relativeHeight="251659264" behindDoc="0" locked="0" layoutInCell="1" allowOverlap="1" wp14:anchorId="18EA5B37" wp14:editId="4CF2C048">
            <wp:simplePos x="0" y="0"/>
            <wp:positionH relativeFrom="column">
              <wp:posOffset>419100</wp:posOffset>
            </wp:positionH>
            <wp:positionV relativeFrom="paragraph">
              <wp:posOffset>76200</wp:posOffset>
            </wp:positionV>
            <wp:extent cx="5486400" cy="3125470"/>
            <wp:effectExtent l="0" t="0" r="0" b="0"/>
            <wp:wrapThrough wrapText="bothSides">
              <wp:wrapPolygon edited="0">
                <wp:start x="0" y="0"/>
                <wp:lineTo x="0" y="21460"/>
                <wp:lineTo x="21525" y="21460"/>
                <wp:lineTo x="21525" y="0"/>
                <wp:lineTo x="0" y="0"/>
              </wp:wrapPolygon>
            </wp:wrapThrough>
            <wp:docPr id="50747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77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5513D" w14:textId="4E771316" w:rsidR="00A73639" w:rsidRDefault="00000000" w:rsidP="0070453C">
      <w:pPr>
        <w:pStyle w:val="ListBullet"/>
        <w:numPr>
          <w:ilvl w:val="0"/>
          <w:numId w:val="10"/>
        </w:numPr>
      </w:pPr>
      <w:r>
        <w:t>Download the installer or follow the installation instructions for your system.</w:t>
      </w:r>
    </w:p>
    <w:p w14:paraId="3A1A6528" w14:textId="619186D4" w:rsidR="00A73639" w:rsidRDefault="00000000" w:rsidP="00D84885">
      <w:pPr>
        <w:pStyle w:val="Heading1"/>
      </w:pPr>
      <w:r>
        <w:t>2. Install WireGuard on Windows</w:t>
      </w:r>
    </w:p>
    <w:p w14:paraId="21A77AC3" w14:textId="0C6C6DA1" w:rsidR="00A73639" w:rsidRDefault="00000000" w:rsidP="00824E5E">
      <w:pPr>
        <w:pStyle w:val="ListBullet"/>
        <w:numPr>
          <w:ilvl w:val="0"/>
          <w:numId w:val="11"/>
        </w:numPr>
      </w:pPr>
      <w:r>
        <w:t xml:space="preserve">Open the downloaded </w:t>
      </w:r>
      <w:proofErr w:type="spellStart"/>
      <w:r>
        <w:t>WireGuard</w:t>
      </w:r>
      <w:proofErr w:type="spellEnd"/>
      <w:r>
        <w:t xml:space="preserve"> installer file.</w:t>
      </w:r>
    </w:p>
    <w:p w14:paraId="7173F445" w14:textId="36B683E5" w:rsidR="00D84885" w:rsidRDefault="00D84885" w:rsidP="00D84885">
      <w:pPr>
        <w:pStyle w:val="ListBullet"/>
        <w:numPr>
          <w:ilvl w:val="0"/>
          <w:numId w:val="0"/>
        </w:numPr>
        <w:ind w:left="360"/>
      </w:pPr>
      <w:r w:rsidRPr="00D84885">
        <w:drawing>
          <wp:anchor distT="0" distB="0" distL="114300" distR="114300" simplePos="0" relativeHeight="251653120" behindDoc="0" locked="0" layoutInCell="1" allowOverlap="1" wp14:anchorId="51E35802" wp14:editId="26F1D345">
            <wp:simplePos x="0" y="0"/>
            <wp:positionH relativeFrom="column">
              <wp:posOffset>177800</wp:posOffset>
            </wp:positionH>
            <wp:positionV relativeFrom="paragraph">
              <wp:posOffset>161290</wp:posOffset>
            </wp:positionV>
            <wp:extent cx="5486400" cy="1069975"/>
            <wp:effectExtent l="0" t="0" r="0" b="0"/>
            <wp:wrapThrough wrapText="bothSides">
              <wp:wrapPolygon edited="0">
                <wp:start x="0" y="0"/>
                <wp:lineTo x="0" y="21151"/>
                <wp:lineTo x="21525" y="21151"/>
                <wp:lineTo x="21525" y="0"/>
                <wp:lineTo x="0" y="0"/>
              </wp:wrapPolygon>
            </wp:wrapThrough>
            <wp:docPr id="84514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7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D4C67" w14:textId="77777777" w:rsidR="00A73639" w:rsidRDefault="00000000" w:rsidP="00824E5E">
      <w:pPr>
        <w:pStyle w:val="ListBullet"/>
        <w:numPr>
          <w:ilvl w:val="0"/>
          <w:numId w:val="11"/>
        </w:numPr>
      </w:pPr>
      <w:r>
        <w:t>If Windows asks for permission, click Yes.</w:t>
      </w:r>
    </w:p>
    <w:p w14:paraId="4C08E2C9" w14:textId="56AF1523" w:rsidR="00A73639" w:rsidRDefault="00000000" w:rsidP="00824E5E">
      <w:pPr>
        <w:pStyle w:val="ListBullet"/>
        <w:numPr>
          <w:ilvl w:val="0"/>
          <w:numId w:val="11"/>
        </w:numPr>
      </w:pPr>
      <w:r>
        <w:lastRenderedPageBreak/>
        <w:t>Follow the installation wizard.</w:t>
      </w:r>
    </w:p>
    <w:p w14:paraId="0BF10AEB" w14:textId="511E256F" w:rsidR="00A73639" w:rsidRDefault="00000000" w:rsidP="00824E5E">
      <w:pPr>
        <w:pStyle w:val="ListBullet"/>
        <w:numPr>
          <w:ilvl w:val="0"/>
          <w:numId w:val="11"/>
        </w:numPr>
      </w:pPr>
      <w:r>
        <w:t>Click Install.</w:t>
      </w:r>
    </w:p>
    <w:p w14:paraId="393CA14E" w14:textId="0C345361" w:rsidR="00A73639" w:rsidRDefault="00000000" w:rsidP="00824E5E">
      <w:pPr>
        <w:pStyle w:val="ListBullet"/>
        <w:numPr>
          <w:ilvl w:val="0"/>
          <w:numId w:val="11"/>
        </w:numPr>
      </w:pPr>
      <w:proofErr w:type="gramStart"/>
      <w:r>
        <w:t>Wait</w:t>
      </w:r>
      <w:proofErr w:type="gramEnd"/>
      <w:r>
        <w:t xml:space="preserve"> for the installation to </w:t>
      </w:r>
      <w:proofErr w:type="gramStart"/>
      <w:r>
        <w:t>finish</w:t>
      </w:r>
      <w:proofErr w:type="gramEnd"/>
      <w:r>
        <w:t>.</w:t>
      </w:r>
    </w:p>
    <w:p w14:paraId="23897380" w14:textId="77777777" w:rsidR="00824E5E" w:rsidRDefault="00824E5E" w:rsidP="00824E5E">
      <w:pPr>
        <w:pStyle w:val="ListBullet"/>
        <w:numPr>
          <w:ilvl w:val="0"/>
          <w:numId w:val="0"/>
        </w:numPr>
        <w:ind w:left="720"/>
      </w:pPr>
    </w:p>
    <w:p w14:paraId="62B6C5AF" w14:textId="7820949E" w:rsidR="00824E5E" w:rsidRDefault="00824E5E" w:rsidP="00824E5E">
      <w:pPr>
        <w:pStyle w:val="ListBullet"/>
        <w:numPr>
          <w:ilvl w:val="0"/>
          <w:numId w:val="0"/>
        </w:numPr>
        <w:ind w:left="720"/>
      </w:pPr>
      <w:r w:rsidRPr="00824E5E">
        <w:drawing>
          <wp:inline distT="0" distB="0" distL="0" distR="0" wp14:anchorId="14F264DE" wp14:editId="425D02CE">
            <wp:extent cx="3486150" cy="3043718"/>
            <wp:effectExtent l="0" t="0" r="0" b="4445"/>
            <wp:docPr id="100350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06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3238" cy="304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6B78" w14:textId="77777777" w:rsidR="00824E5E" w:rsidRDefault="00824E5E" w:rsidP="00824E5E">
      <w:pPr>
        <w:pStyle w:val="ListBullet"/>
        <w:numPr>
          <w:ilvl w:val="0"/>
          <w:numId w:val="0"/>
        </w:numPr>
        <w:ind w:left="720"/>
      </w:pPr>
    </w:p>
    <w:p w14:paraId="7A20CEAE" w14:textId="77777777" w:rsidR="00824E5E" w:rsidRDefault="00824E5E" w:rsidP="00824E5E">
      <w:pPr>
        <w:pStyle w:val="ListBullet"/>
        <w:numPr>
          <w:ilvl w:val="0"/>
          <w:numId w:val="0"/>
        </w:numPr>
        <w:ind w:left="720"/>
      </w:pPr>
    </w:p>
    <w:p w14:paraId="6604EF32" w14:textId="2BE81475" w:rsidR="00A73639" w:rsidRDefault="00000000" w:rsidP="00824E5E">
      <w:pPr>
        <w:pStyle w:val="ListBullet"/>
        <w:numPr>
          <w:ilvl w:val="0"/>
          <w:numId w:val="11"/>
        </w:numPr>
      </w:pPr>
      <w:r>
        <w:t xml:space="preserve">Open the </w:t>
      </w:r>
      <w:proofErr w:type="spellStart"/>
      <w:r>
        <w:t>WireGuard</w:t>
      </w:r>
      <w:proofErr w:type="spellEnd"/>
      <w:r>
        <w:t xml:space="preserve"> application.</w:t>
      </w:r>
    </w:p>
    <w:p w14:paraId="66594467" w14:textId="668AA58B" w:rsidR="00A73639" w:rsidRDefault="00000000" w:rsidP="00824E5E">
      <w:pPr>
        <w:pStyle w:val="ListBullet"/>
        <w:numPr>
          <w:ilvl w:val="0"/>
          <w:numId w:val="11"/>
        </w:numPr>
      </w:pPr>
      <w:r>
        <w:t>To connect to a VPN, click ‘Import tunnel(s) from file’.</w:t>
      </w:r>
    </w:p>
    <w:p w14:paraId="4F77242E" w14:textId="02EC0B8D" w:rsidR="009A7508" w:rsidRDefault="009A7508" w:rsidP="009A7508">
      <w:pPr>
        <w:pStyle w:val="ListBullet"/>
        <w:numPr>
          <w:ilvl w:val="0"/>
          <w:numId w:val="0"/>
        </w:numPr>
        <w:ind w:left="360" w:hanging="360"/>
      </w:pPr>
      <w:r w:rsidRPr="009A7508">
        <w:drawing>
          <wp:anchor distT="0" distB="0" distL="114300" distR="114300" simplePos="0" relativeHeight="251654144" behindDoc="0" locked="0" layoutInCell="1" allowOverlap="1" wp14:anchorId="2B6C0419" wp14:editId="0AD75BDE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5486400" cy="3086100"/>
            <wp:effectExtent l="0" t="0" r="0" b="0"/>
            <wp:wrapThrough wrapText="bothSides">
              <wp:wrapPolygon edited="0">
                <wp:start x="0" y="0"/>
                <wp:lineTo x="0" y="21467"/>
                <wp:lineTo x="21525" y="21467"/>
                <wp:lineTo x="21525" y="0"/>
                <wp:lineTo x="0" y="0"/>
              </wp:wrapPolygon>
            </wp:wrapThrough>
            <wp:docPr id="140531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16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9ED10" w14:textId="77777777" w:rsidR="009A7508" w:rsidRDefault="009A7508" w:rsidP="009A7508">
      <w:pPr>
        <w:pStyle w:val="ListBullet"/>
        <w:numPr>
          <w:ilvl w:val="0"/>
          <w:numId w:val="0"/>
        </w:numPr>
        <w:ind w:left="360" w:hanging="360"/>
      </w:pPr>
    </w:p>
    <w:p w14:paraId="09A20B33" w14:textId="26DA9D9C" w:rsidR="00A73639" w:rsidRDefault="00000000" w:rsidP="00824E5E">
      <w:pPr>
        <w:pStyle w:val="ListBullet"/>
        <w:numPr>
          <w:ilvl w:val="0"/>
          <w:numId w:val="11"/>
        </w:numPr>
      </w:pPr>
      <w:r>
        <w:lastRenderedPageBreak/>
        <w:t>Select your .conf configuration file.</w:t>
      </w:r>
    </w:p>
    <w:p w14:paraId="28944698" w14:textId="43258A9F" w:rsidR="00A73639" w:rsidRDefault="009A7508" w:rsidP="00824E5E">
      <w:pPr>
        <w:pStyle w:val="ListBullet"/>
        <w:numPr>
          <w:ilvl w:val="0"/>
          <w:numId w:val="11"/>
        </w:numPr>
      </w:pPr>
      <w:r w:rsidRPr="009A7508">
        <w:drawing>
          <wp:anchor distT="0" distB="0" distL="114300" distR="114300" simplePos="0" relativeHeight="251659264" behindDoc="0" locked="0" layoutInCell="1" allowOverlap="1" wp14:anchorId="4960D989" wp14:editId="3C675482">
            <wp:simplePos x="0" y="0"/>
            <wp:positionH relativeFrom="column">
              <wp:posOffset>50800</wp:posOffset>
            </wp:positionH>
            <wp:positionV relativeFrom="paragraph">
              <wp:posOffset>300355</wp:posOffset>
            </wp:positionV>
            <wp:extent cx="5486400" cy="3921125"/>
            <wp:effectExtent l="0" t="0" r="0" b="3175"/>
            <wp:wrapThrough wrapText="bothSides">
              <wp:wrapPolygon edited="0">
                <wp:start x="0" y="0"/>
                <wp:lineTo x="0" y="21513"/>
                <wp:lineTo x="21525" y="21513"/>
                <wp:lineTo x="21525" y="0"/>
                <wp:lineTo x="0" y="0"/>
              </wp:wrapPolygon>
            </wp:wrapThrough>
            <wp:docPr id="23316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68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Click Activate to start the VPN.</w:t>
      </w:r>
    </w:p>
    <w:p w14:paraId="3D832C8D" w14:textId="48D58A40" w:rsidR="009A7508" w:rsidRDefault="009A7508" w:rsidP="009A7508">
      <w:pPr>
        <w:pStyle w:val="ListBullet"/>
        <w:numPr>
          <w:ilvl w:val="0"/>
          <w:numId w:val="0"/>
        </w:numPr>
        <w:ind w:left="720"/>
      </w:pPr>
    </w:p>
    <w:p w14:paraId="5B650F5B" w14:textId="77777777" w:rsidR="00A73639" w:rsidRDefault="00000000" w:rsidP="00D84885">
      <w:pPr>
        <w:pStyle w:val="Heading1"/>
      </w:pPr>
      <w:r>
        <w:t>3. Install WireGuard on macOS</w:t>
      </w:r>
    </w:p>
    <w:p w14:paraId="64EC0619" w14:textId="77777777" w:rsidR="00EB5081" w:rsidRDefault="00EB5081">
      <w:pPr>
        <w:pStyle w:val="ListBullet"/>
      </w:pPr>
      <w:r>
        <w:t>Go to the downloads and select the exe. File that you downloaded.</w:t>
      </w:r>
    </w:p>
    <w:p w14:paraId="3D787FB4" w14:textId="517732FD" w:rsidR="00A73639" w:rsidRDefault="00000000">
      <w:pPr>
        <w:pStyle w:val="ListBullet"/>
      </w:pPr>
      <w:r>
        <w:t>Click Get or Install.</w:t>
      </w:r>
    </w:p>
    <w:p w14:paraId="52C8006B" w14:textId="77777777" w:rsidR="00A73639" w:rsidRDefault="00000000">
      <w:pPr>
        <w:pStyle w:val="ListBullet"/>
      </w:pPr>
      <w:r>
        <w:t>Open the WireGuard application after installation.</w:t>
      </w:r>
    </w:p>
    <w:p w14:paraId="5DC4F584" w14:textId="77777777" w:rsidR="00A73639" w:rsidRDefault="00000000">
      <w:pPr>
        <w:pStyle w:val="ListBullet"/>
      </w:pPr>
      <w:r>
        <w:t>Click ‘Import tunnel(s) from file’.</w:t>
      </w:r>
    </w:p>
    <w:p w14:paraId="680BB153" w14:textId="0043F18F" w:rsidR="00A73639" w:rsidRDefault="00000000">
      <w:pPr>
        <w:pStyle w:val="ListBullet"/>
      </w:pPr>
      <w:r>
        <w:t>Choose your .conf VPN configuration file</w:t>
      </w:r>
      <w:r w:rsidR="00EB5081">
        <w:t xml:space="preserve"> that you downloaded from the website. </w:t>
      </w:r>
    </w:p>
    <w:p w14:paraId="239EBE55" w14:textId="77777777" w:rsidR="00A73639" w:rsidRDefault="00000000">
      <w:pPr>
        <w:pStyle w:val="ListBullet"/>
      </w:pPr>
      <w:r>
        <w:t>Click Activate to connect.</w:t>
      </w:r>
    </w:p>
    <w:p w14:paraId="0FB9E400" w14:textId="77777777" w:rsidR="00F170E7" w:rsidRDefault="00F170E7" w:rsidP="00F170E7">
      <w:pPr>
        <w:pStyle w:val="ListBullet"/>
        <w:numPr>
          <w:ilvl w:val="0"/>
          <w:numId w:val="0"/>
        </w:numPr>
        <w:ind w:left="360" w:hanging="360"/>
      </w:pPr>
    </w:p>
    <w:p w14:paraId="05313281" w14:textId="77777777" w:rsidR="00F170E7" w:rsidRDefault="00F170E7" w:rsidP="00F170E7">
      <w:pPr>
        <w:pStyle w:val="ListBullet"/>
        <w:numPr>
          <w:ilvl w:val="0"/>
          <w:numId w:val="0"/>
        </w:numPr>
        <w:ind w:left="360" w:hanging="360"/>
      </w:pPr>
    </w:p>
    <w:p w14:paraId="6851FDFA" w14:textId="77777777" w:rsidR="00F170E7" w:rsidRDefault="00F170E7" w:rsidP="00F170E7">
      <w:pPr>
        <w:pStyle w:val="ListBullet"/>
        <w:numPr>
          <w:ilvl w:val="0"/>
          <w:numId w:val="0"/>
        </w:numPr>
        <w:ind w:left="360" w:hanging="360"/>
      </w:pPr>
    </w:p>
    <w:p w14:paraId="2A5E5893" w14:textId="77777777" w:rsidR="00F170E7" w:rsidRDefault="00F170E7" w:rsidP="00F170E7">
      <w:pPr>
        <w:pStyle w:val="ListBullet"/>
        <w:numPr>
          <w:ilvl w:val="0"/>
          <w:numId w:val="0"/>
        </w:numPr>
        <w:ind w:left="360" w:hanging="360"/>
      </w:pPr>
    </w:p>
    <w:p w14:paraId="3267886B" w14:textId="77777777" w:rsidR="00F170E7" w:rsidRDefault="00F170E7" w:rsidP="00F170E7">
      <w:pPr>
        <w:pStyle w:val="ListBullet"/>
        <w:numPr>
          <w:ilvl w:val="0"/>
          <w:numId w:val="0"/>
        </w:numPr>
        <w:ind w:left="360" w:hanging="360"/>
      </w:pPr>
    </w:p>
    <w:p w14:paraId="38122EBB" w14:textId="77777777" w:rsidR="00F170E7" w:rsidRDefault="00F170E7" w:rsidP="00F170E7">
      <w:pPr>
        <w:pStyle w:val="ListBullet"/>
        <w:numPr>
          <w:ilvl w:val="0"/>
          <w:numId w:val="0"/>
        </w:numPr>
        <w:ind w:left="360" w:hanging="360"/>
      </w:pPr>
    </w:p>
    <w:p w14:paraId="4F92F081" w14:textId="77777777" w:rsidR="00F170E7" w:rsidRDefault="00F170E7" w:rsidP="00F170E7">
      <w:pPr>
        <w:pStyle w:val="ListBullet"/>
        <w:numPr>
          <w:ilvl w:val="0"/>
          <w:numId w:val="0"/>
        </w:numPr>
        <w:ind w:left="360" w:hanging="360"/>
      </w:pPr>
    </w:p>
    <w:p w14:paraId="1BF87C0D" w14:textId="77777777" w:rsidR="00A73639" w:rsidRDefault="00000000" w:rsidP="00D84885">
      <w:pPr>
        <w:pStyle w:val="Heading1"/>
      </w:pPr>
      <w:r>
        <w:lastRenderedPageBreak/>
        <w:t>4. Install WireGuard on Linux (Ubuntu/Debian)</w:t>
      </w:r>
    </w:p>
    <w:p w14:paraId="26BBC8E7" w14:textId="377FE6FB" w:rsidR="00A73639" w:rsidRDefault="00F170E7" w:rsidP="00F170E7">
      <w:pPr>
        <w:pStyle w:val="ListBullet"/>
        <w:numPr>
          <w:ilvl w:val="0"/>
          <w:numId w:val="12"/>
        </w:numPr>
      </w:pPr>
      <w:r w:rsidRPr="00F170E7">
        <w:drawing>
          <wp:anchor distT="0" distB="0" distL="114300" distR="114300" simplePos="0" relativeHeight="251660288" behindDoc="0" locked="0" layoutInCell="1" allowOverlap="1" wp14:anchorId="0755246A" wp14:editId="28ED3C36">
            <wp:simplePos x="0" y="0"/>
            <wp:positionH relativeFrom="column">
              <wp:posOffset>57150</wp:posOffset>
            </wp:positionH>
            <wp:positionV relativeFrom="paragraph">
              <wp:posOffset>315595</wp:posOffset>
            </wp:positionV>
            <wp:extent cx="5486400" cy="3496945"/>
            <wp:effectExtent l="0" t="0" r="0" b="8255"/>
            <wp:wrapThrough wrapText="bothSides">
              <wp:wrapPolygon edited="0">
                <wp:start x="0" y="0"/>
                <wp:lineTo x="0" y="21533"/>
                <wp:lineTo x="21525" y="21533"/>
                <wp:lineTo x="21525" y="0"/>
                <wp:lineTo x="0" y="0"/>
              </wp:wrapPolygon>
            </wp:wrapThrough>
            <wp:docPr id="11247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Open Terminal.</w:t>
      </w:r>
    </w:p>
    <w:p w14:paraId="2D101E14" w14:textId="2B9969E3" w:rsidR="00F170E7" w:rsidRDefault="00F170E7" w:rsidP="00F170E7">
      <w:pPr>
        <w:pStyle w:val="ListBullet"/>
        <w:numPr>
          <w:ilvl w:val="0"/>
          <w:numId w:val="0"/>
        </w:numPr>
        <w:ind w:left="360"/>
      </w:pPr>
    </w:p>
    <w:p w14:paraId="203E1292" w14:textId="77777777" w:rsidR="00F170E7" w:rsidRDefault="00000000" w:rsidP="00F170E7">
      <w:pPr>
        <w:pStyle w:val="ListBullet"/>
        <w:numPr>
          <w:ilvl w:val="0"/>
          <w:numId w:val="12"/>
        </w:numPr>
      </w:pPr>
      <w:r>
        <w:t>Update package list using:</w:t>
      </w:r>
    </w:p>
    <w:p w14:paraId="0D171904" w14:textId="2D4A8E33" w:rsidR="00A73639" w:rsidRDefault="00000000" w:rsidP="00F170E7">
      <w:pPr>
        <w:pStyle w:val="ListBullet"/>
        <w:numPr>
          <w:ilvl w:val="0"/>
          <w:numId w:val="0"/>
        </w:numPr>
        <w:ind w:firstLine="720"/>
      </w:pPr>
      <w:r>
        <w:t xml:space="preserve"> sudo apt update</w:t>
      </w:r>
    </w:p>
    <w:p w14:paraId="15016073" w14:textId="77777777" w:rsidR="00F170E7" w:rsidRDefault="00000000" w:rsidP="00F170E7">
      <w:pPr>
        <w:pStyle w:val="ListBullet"/>
        <w:numPr>
          <w:ilvl w:val="0"/>
          <w:numId w:val="12"/>
        </w:numPr>
      </w:pPr>
      <w:proofErr w:type="gramStart"/>
      <w:r>
        <w:t>Install</w:t>
      </w:r>
      <w:proofErr w:type="gramEnd"/>
      <w:r>
        <w:t xml:space="preserve"> WireGuard using: </w:t>
      </w:r>
    </w:p>
    <w:p w14:paraId="4A2772CA" w14:textId="32471C7D" w:rsidR="00A73639" w:rsidRDefault="0004032B" w:rsidP="00F170E7">
      <w:pPr>
        <w:pStyle w:val="ListBullet"/>
        <w:numPr>
          <w:ilvl w:val="0"/>
          <w:numId w:val="0"/>
        </w:numPr>
        <w:ind w:left="360"/>
      </w:pPr>
      <w:r w:rsidRPr="0004032B">
        <w:drawing>
          <wp:anchor distT="0" distB="0" distL="114300" distR="114300" simplePos="0" relativeHeight="251662336" behindDoc="0" locked="0" layoutInCell="1" allowOverlap="1" wp14:anchorId="13295314" wp14:editId="395118F3">
            <wp:simplePos x="0" y="0"/>
            <wp:positionH relativeFrom="column">
              <wp:posOffset>0</wp:posOffset>
            </wp:positionH>
            <wp:positionV relativeFrom="paragraph">
              <wp:posOffset>344170</wp:posOffset>
            </wp:positionV>
            <wp:extent cx="5486400" cy="2183765"/>
            <wp:effectExtent l="0" t="0" r="0" b="6985"/>
            <wp:wrapThrough wrapText="bothSides">
              <wp:wrapPolygon edited="0">
                <wp:start x="0" y="0"/>
                <wp:lineTo x="0" y="21481"/>
                <wp:lineTo x="21525" y="21481"/>
                <wp:lineTo x="21525" y="0"/>
                <wp:lineTo x="0" y="0"/>
              </wp:wrapPolygon>
            </wp:wrapThrough>
            <wp:docPr id="202650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08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t>sudo</w:t>
      </w:r>
      <w:proofErr w:type="spellEnd"/>
      <w:r w:rsidR="00000000">
        <w:t xml:space="preserve"> apt install </w:t>
      </w:r>
      <w:proofErr w:type="spellStart"/>
      <w:r w:rsidR="00000000">
        <w:t>wireguard</w:t>
      </w:r>
      <w:proofErr w:type="spellEnd"/>
      <w:r w:rsidR="00000000">
        <w:t xml:space="preserve"> -y</w:t>
      </w:r>
    </w:p>
    <w:p w14:paraId="15A74413" w14:textId="409F1721" w:rsidR="0004032B" w:rsidRDefault="0004032B" w:rsidP="00F170E7">
      <w:pPr>
        <w:pStyle w:val="ListBullet"/>
        <w:numPr>
          <w:ilvl w:val="0"/>
          <w:numId w:val="0"/>
        </w:numPr>
        <w:ind w:left="360"/>
      </w:pPr>
    </w:p>
    <w:p w14:paraId="666B7C08" w14:textId="35F40396" w:rsidR="00A73639" w:rsidRDefault="00505A8D" w:rsidP="00F170E7">
      <w:pPr>
        <w:pStyle w:val="ListBullet"/>
        <w:numPr>
          <w:ilvl w:val="0"/>
          <w:numId w:val="12"/>
        </w:numPr>
      </w:pPr>
      <w:r w:rsidRPr="0004032B">
        <w:drawing>
          <wp:anchor distT="0" distB="0" distL="114300" distR="114300" simplePos="0" relativeHeight="251664384" behindDoc="0" locked="0" layoutInCell="1" allowOverlap="1" wp14:anchorId="4F46CFEE" wp14:editId="6FFE0EC9">
            <wp:simplePos x="0" y="0"/>
            <wp:positionH relativeFrom="column">
              <wp:posOffset>-69850</wp:posOffset>
            </wp:positionH>
            <wp:positionV relativeFrom="paragraph">
              <wp:posOffset>196850</wp:posOffset>
            </wp:positionV>
            <wp:extent cx="5270500" cy="984885"/>
            <wp:effectExtent l="0" t="0" r="6350" b="5715"/>
            <wp:wrapThrough wrapText="bothSides">
              <wp:wrapPolygon edited="0">
                <wp:start x="3279" y="0"/>
                <wp:lineTo x="0" y="0"/>
                <wp:lineTo x="0" y="21308"/>
                <wp:lineTo x="21548" y="21308"/>
                <wp:lineTo x="21548" y="0"/>
                <wp:lineTo x="7339" y="0"/>
                <wp:lineTo x="3279" y="0"/>
              </wp:wrapPolygon>
            </wp:wrapThrough>
            <wp:docPr id="17680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9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Check installation using: </w:t>
      </w:r>
      <w:proofErr w:type="spellStart"/>
      <w:r w:rsidR="00000000">
        <w:t>wg</w:t>
      </w:r>
      <w:proofErr w:type="spellEnd"/>
      <w:r w:rsidR="00000000">
        <w:t xml:space="preserve"> </w:t>
      </w:r>
      <w:r w:rsidR="0004032B">
        <w:t>–</w:t>
      </w:r>
      <w:r w:rsidR="00000000">
        <w:t>version</w:t>
      </w:r>
    </w:p>
    <w:p w14:paraId="0193786B" w14:textId="0DF2C81F" w:rsidR="0004032B" w:rsidRDefault="0004032B" w:rsidP="0004032B">
      <w:pPr>
        <w:pStyle w:val="ListBullet"/>
        <w:numPr>
          <w:ilvl w:val="0"/>
          <w:numId w:val="0"/>
        </w:numPr>
        <w:ind w:left="360"/>
      </w:pPr>
    </w:p>
    <w:p w14:paraId="44823824" w14:textId="77777777" w:rsidR="00A73639" w:rsidRDefault="00000000" w:rsidP="00F170E7">
      <w:pPr>
        <w:pStyle w:val="ListBullet"/>
        <w:numPr>
          <w:ilvl w:val="0"/>
          <w:numId w:val="12"/>
        </w:numPr>
      </w:pPr>
      <w:r>
        <w:lastRenderedPageBreak/>
        <w:t>To start WireGuard later, use your VPN configuration file.</w:t>
      </w:r>
    </w:p>
    <w:p w14:paraId="52B092DF" w14:textId="77777777" w:rsidR="00A73639" w:rsidRDefault="00000000" w:rsidP="00D84885">
      <w:pPr>
        <w:pStyle w:val="Heading1"/>
      </w:pPr>
      <w:r>
        <w:t>5. Understanding the Configuration File</w:t>
      </w:r>
    </w:p>
    <w:p w14:paraId="5AFF4E06" w14:textId="77777777" w:rsidR="00A73639" w:rsidRDefault="00000000">
      <w:pPr>
        <w:pStyle w:val="ListBullet"/>
      </w:pPr>
      <w:r>
        <w:t>A WireGuard VPN connection requires a .conf file.</w:t>
      </w:r>
    </w:p>
    <w:p w14:paraId="0F61344B" w14:textId="77777777" w:rsidR="00A73639" w:rsidRDefault="00000000">
      <w:pPr>
        <w:pStyle w:val="ListBullet"/>
      </w:pPr>
      <w:r>
        <w:t>This file contains VPN settings, keys, and server information.</w:t>
      </w:r>
    </w:p>
    <w:p w14:paraId="1F1FDB3E" w14:textId="77777777" w:rsidR="00A73639" w:rsidRDefault="00000000">
      <w:pPr>
        <w:pStyle w:val="ListBullet"/>
      </w:pPr>
      <w:r>
        <w:t>Each student or user should have their own unique configuration file.</w:t>
      </w:r>
    </w:p>
    <w:p w14:paraId="242AA3A1" w14:textId="77777777" w:rsidR="00A73639" w:rsidRDefault="00000000">
      <w:pPr>
        <w:pStyle w:val="ListBullet"/>
      </w:pPr>
      <w:r>
        <w:t>Do not share private keys with others.</w:t>
      </w:r>
    </w:p>
    <w:p w14:paraId="12D4239E" w14:textId="77777777" w:rsidR="00A73639" w:rsidRDefault="00000000" w:rsidP="00D84885">
      <w:pPr>
        <w:pStyle w:val="Heading1"/>
      </w:pPr>
      <w:r>
        <w:t>6. Example WireGuard Configuration</w:t>
      </w:r>
    </w:p>
    <w:p w14:paraId="6F672CDA" w14:textId="77777777" w:rsidR="00A73639" w:rsidRDefault="00000000">
      <w:pPr>
        <w:pStyle w:val="ListBullet"/>
      </w:pPr>
      <w:r>
        <w:t>[Interface]</w:t>
      </w:r>
    </w:p>
    <w:p w14:paraId="643099D5" w14:textId="77777777" w:rsidR="00A73639" w:rsidRDefault="00000000">
      <w:pPr>
        <w:pStyle w:val="ListBullet"/>
      </w:pPr>
      <w:r>
        <w:t>PrivateKey = your_private_key</w:t>
      </w:r>
    </w:p>
    <w:p w14:paraId="378A7D49" w14:textId="77777777" w:rsidR="00A73639" w:rsidRDefault="00000000">
      <w:pPr>
        <w:pStyle w:val="ListBullet"/>
      </w:pPr>
      <w:r>
        <w:t>Address = 10.0.0.4/24</w:t>
      </w:r>
    </w:p>
    <w:p w14:paraId="56F52B7D" w14:textId="77777777" w:rsidR="00A73639" w:rsidRDefault="00A73639">
      <w:pPr>
        <w:pStyle w:val="ListBullet"/>
      </w:pPr>
    </w:p>
    <w:p w14:paraId="16924FAD" w14:textId="77777777" w:rsidR="00A73639" w:rsidRDefault="00000000">
      <w:pPr>
        <w:pStyle w:val="ListBullet"/>
      </w:pPr>
      <w:r>
        <w:t>[Peer]</w:t>
      </w:r>
    </w:p>
    <w:p w14:paraId="06075D98" w14:textId="77777777" w:rsidR="00A73639" w:rsidRDefault="00000000">
      <w:pPr>
        <w:pStyle w:val="ListBullet"/>
      </w:pPr>
      <w:r>
        <w:t>PublicKey = server_public_key</w:t>
      </w:r>
    </w:p>
    <w:p w14:paraId="639E371B" w14:textId="77777777" w:rsidR="00A73639" w:rsidRDefault="00000000">
      <w:pPr>
        <w:pStyle w:val="ListBullet"/>
      </w:pPr>
      <w:r>
        <w:t>Endpoint = server_public_ip:51820</w:t>
      </w:r>
    </w:p>
    <w:p w14:paraId="47B4EB10" w14:textId="77777777" w:rsidR="00A73639" w:rsidRDefault="00000000">
      <w:pPr>
        <w:pStyle w:val="ListBullet"/>
      </w:pPr>
      <w:r>
        <w:t>AllowedIPs = 10.0.0.0/24</w:t>
      </w:r>
    </w:p>
    <w:sectPr w:rsidR="00A736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A6483E"/>
    <w:multiLevelType w:val="hybridMultilevel"/>
    <w:tmpl w:val="4C8ADB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1322B"/>
    <w:multiLevelType w:val="hybridMultilevel"/>
    <w:tmpl w:val="CC2EBBC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3880AF3"/>
    <w:multiLevelType w:val="hybridMultilevel"/>
    <w:tmpl w:val="7708D6E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659869">
    <w:abstractNumId w:val="8"/>
  </w:num>
  <w:num w:numId="2" w16cid:durableId="644896155">
    <w:abstractNumId w:val="6"/>
  </w:num>
  <w:num w:numId="3" w16cid:durableId="1823235553">
    <w:abstractNumId w:val="5"/>
  </w:num>
  <w:num w:numId="4" w16cid:durableId="1484784198">
    <w:abstractNumId w:val="4"/>
  </w:num>
  <w:num w:numId="5" w16cid:durableId="1962490740">
    <w:abstractNumId w:val="7"/>
  </w:num>
  <w:num w:numId="6" w16cid:durableId="1669211337">
    <w:abstractNumId w:val="3"/>
  </w:num>
  <w:num w:numId="7" w16cid:durableId="90902746">
    <w:abstractNumId w:val="2"/>
  </w:num>
  <w:num w:numId="8" w16cid:durableId="1972974300">
    <w:abstractNumId w:val="1"/>
  </w:num>
  <w:num w:numId="9" w16cid:durableId="1238439213">
    <w:abstractNumId w:val="0"/>
  </w:num>
  <w:num w:numId="10" w16cid:durableId="2020814062">
    <w:abstractNumId w:val="11"/>
  </w:num>
  <w:num w:numId="11" w16cid:durableId="1445417842">
    <w:abstractNumId w:val="9"/>
  </w:num>
  <w:num w:numId="12" w16cid:durableId="12641898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32B"/>
    <w:rsid w:val="0006063C"/>
    <w:rsid w:val="0015074B"/>
    <w:rsid w:val="0029639D"/>
    <w:rsid w:val="00326F90"/>
    <w:rsid w:val="00505A8D"/>
    <w:rsid w:val="0070453C"/>
    <w:rsid w:val="00824E5E"/>
    <w:rsid w:val="009A7508"/>
    <w:rsid w:val="00A73639"/>
    <w:rsid w:val="00AA1D8D"/>
    <w:rsid w:val="00B47730"/>
    <w:rsid w:val="00CB0664"/>
    <w:rsid w:val="00D4544C"/>
    <w:rsid w:val="00D84885"/>
    <w:rsid w:val="00EB5081"/>
    <w:rsid w:val="00F147B3"/>
    <w:rsid w:val="00F17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78785"/>
  <w14:defaultImageDpi w14:val="300"/>
  <w15:docId w15:val="{3E8A91BF-7BC8-470C-B289-60F96C39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045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wireguard.com/install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5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Sonam Dema</cp:lastModifiedBy>
  <cp:revision>6</cp:revision>
  <dcterms:created xsi:type="dcterms:W3CDTF">2013-12-23T23:15:00Z</dcterms:created>
  <dcterms:modified xsi:type="dcterms:W3CDTF">2026-05-11T07:28:00Z</dcterms:modified>
  <cp:category/>
</cp:coreProperties>
</file>